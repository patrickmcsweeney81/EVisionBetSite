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D1CD" w14:textId="77777777" w:rsidR="00F611F5" w:rsidRDefault="00000000">
      <w:pPr>
        <w:pStyle w:val="Heading1"/>
      </w:pPr>
      <w:r>
        <w:t>BET EVision – Hero Section Design (Steps 1–3)</w:t>
      </w:r>
    </w:p>
    <w:p w14:paraId="61B75C52" w14:textId="77777777" w:rsidR="00F611F5" w:rsidRDefault="00F611F5"/>
    <w:p w14:paraId="525D8E21" w14:textId="77777777" w:rsidR="00F611F5" w:rsidRDefault="00000000">
      <w:r>
        <w:t>STEP 1 — HERO TEXT</w:t>
      </w:r>
    </w:p>
    <w:p w14:paraId="6A2267BF" w14:textId="77777777" w:rsidR="00F611F5" w:rsidRDefault="00F611F5"/>
    <w:p w14:paraId="44F2E979" w14:textId="77777777" w:rsidR="00F611F5" w:rsidRDefault="00000000">
      <w:r>
        <w:t>Headline:</w:t>
      </w:r>
    </w:p>
    <w:p w14:paraId="35F38DB1" w14:textId="77777777" w:rsidR="00F611F5" w:rsidRDefault="00000000">
      <w:r>
        <w:t>"Bet smarter with BET EVision — where value comes first."</w:t>
      </w:r>
    </w:p>
    <w:p w14:paraId="5B8F84C2" w14:textId="77777777" w:rsidR="00F611F5" w:rsidRDefault="00F611F5"/>
    <w:p w14:paraId="2BE4EEEE" w14:textId="77777777" w:rsidR="00F611F5" w:rsidRDefault="00000000">
      <w:r>
        <w:t>Sub-headline:</w:t>
      </w:r>
    </w:p>
    <w:p w14:paraId="08AEDBE2" w14:textId="77777777" w:rsidR="00F611F5" w:rsidRDefault="00000000">
      <w:r>
        <w:t>"Betting with logic, not luck."</w:t>
      </w:r>
    </w:p>
    <w:p w14:paraId="37362227" w14:textId="77777777" w:rsidR="00F611F5" w:rsidRDefault="00F611F5"/>
    <w:p w14:paraId="32C8FCB9" w14:textId="77777777" w:rsidR="00F611F5" w:rsidRDefault="00000000">
      <w:r>
        <w:t>Short explainer:</w:t>
      </w:r>
    </w:p>
    <w:p w14:paraId="639414C7" w14:textId="77777777" w:rsidR="00F611F5" w:rsidRDefault="00000000">
      <w:r>
        <w:t>"EVision finds +EV opportunities across your bookies, so you can focus on placing smarter bets, not guessing."</w:t>
      </w:r>
    </w:p>
    <w:p w14:paraId="42EE12C0" w14:textId="77777777" w:rsidR="00F611F5" w:rsidRDefault="00F611F5"/>
    <w:p w14:paraId="42521E46" w14:textId="77777777" w:rsidR="00F611F5" w:rsidRDefault="00000000">
      <w:r>
        <w:t>Buttons:</w:t>
      </w:r>
    </w:p>
    <w:p w14:paraId="63604B0E" w14:textId="77777777" w:rsidR="00F611F5" w:rsidRDefault="00000000">
      <w:r>
        <w:t>[Get Started Free]    [Watch 60-Second EV Demo]</w:t>
      </w:r>
    </w:p>
    <w:p w14:paraId="002C39F2" w14:textId="77777777" w:rsidR="00F611F5" w:rsidRDefault="00F611F5"/>
    <w:p w14:paraId="3BB7B4EF" w14:textId="77777777" w:rsidR="00F611F5" w:rsidRDefault="00F611F5"/>
    <w:p w14:paraId="11A4FB43" w14:textId="77777777" w:rsidR="00F611F5" w:rsidRDefault="00000000">
      <w:r>
        <w:t>STEP 2 — WIREFRAME LAYOUT</w:t>
      </w:r>
    </w:p>
    <w:p w14:paraId="0147F151" w14:textId="77777777" w:rsidR="00F611F5" w:rsidRDefault="00F611F5"/>
    <w:p w14:paraId="400157D7" w14:textId="77777777" w:rsidR="00F611F5" w:rsidRDefault="00000000">
      <w:r>
        <w:t>- Logo at top (center or left)</w:t>
      </w:r>
    </w:p>
    <w:p w14:paraId="0E939B6A" w14:textId="77777777" w:rsidR="00F611F5" w:rsidRDefault="00000000">
      <w:r>
        <w:t>- Headline</w:t>
      </w:r>
    </w:p>
    <w:p w14:paraId="4FBDFB50" w14:textId="77777777" w:rsidR="00F611F5" w:rsidRDefault="00000000">
      <w:r>
        <w:t>- Sub-headline</w:t>
      </w:r>
    </w:p>
    <w:p w14:paraId="465F02AE" w14:textId="77777777" w:rsidR="00F611F5" w:rsidRDefault="00000000">
      <w:r>
        <w:t>- One-sentence explainer</w:t>
      </w:r>
    </w:p>
    <w:p w14:paraId="45F6A627" w14:textId="77777777" w:rsidR="00F611F5" w:rsidRDefault="00000000">
      <w:r>
        <w:t>- Two CTA buttons</w:t>
      </w:r>
    </w:p>
    <w:p w14:paraId="2250F0F3" w14:textId="77777777" w:rsidR="00F611F5" w:rsidRDefault="00000000">
      <w:r>
        <w:t>- Optional background: subtle arrows, odds, or graphs</w:t>
      </w:r>
    </w:p>
    <w:p w14:paraId="16385865" w14:textId="77777777" w:rsidR="00F611F5" w:rsidRDefault="00F611F5"/>
    <w:p w14:paraId="0AA3E46D" w14:textId="77777777" w:rsidR="00F611F5" w:rsidRDefault="00F611F5"/>
    <w:p w14:paraId="4C7ED2E2" w14:textId="77777777" w:rsidR="00F611F5" w:rsidRDefault="00000000">
      <w:r>
        <w:t>STEP 3 — VISUAL STYLING</w:t>
      </w:r>
    </w:p>
    <w:p w14:paraId="386D052A" w14:textId="77777777" w:rsidR="00F611F5" w:rsidRDefault="00F611F5"/>
    <w:p w14:paraId="496BE6A9" w14:textId="77777777" w:rsidR="00F611F5" w:rsidRDefault="00000000">
      <w:r>
        <w:t>Colours:</w:t>
      </w:r>
    </w:p>
    <w:p w14:paraId="4B7CC965" w14:textId="77777777" w:rsidR="00F611F5" w:rsidRDefault="00000000">
      <w:r>
        <w:t>- Electric Blue #00A8FF</w:t>
      </w:r>
    </w:p>
    <w:p w14:paraId="0D470608" w14:textId="77777777" w:rsidR="00F611F5" w:rsidRDefault="00000000">
      <w:r>
        <w:t>- White #FFFFFF</w:t>
      </w:r>
    </w:p>
    <w:p w14:paraId="78BF0851" w14:textId="77777777" w:rsidR="00F611F5" w:rsidRDefault="00000000">
      <w:r>
        <w:t>- Black #000000 / Charcoal #0B0B0D</w:t>
      </w:r>
    </w:p>
    <w:p w14:paraId="53AEFA18" w14:textId="77777777" w:rsidR="00F611F5" w:rsidRDefault="00F611F5"/>
    <w:p w14:paraId="7ABD4F7E" w14:textId="77777777" w:rsidR="00F611F5" w:rsidRDefault="00000000">
      <w:r>
        <w:t>Fonts:</w:t>
      </w:r>
    </w:p>
    <w:p w14:paraId="4B9FA0BD" w14:textId="77777777" w:rsidR="00F611F5" w:rsidRDefault="00000000">
      <w:r>
        <w:t>- Inter</w:t>
      </w:r>
    </w:p>
    <w:p w14:paraId="45E65830" w14:textId="77777777" w:rsidR="00F611F5" w:rsidRDefault="00000000">
      <w:r>
        <w:t>- Montserrat</w:t>
      </w:r>
    </w:p>
    <w:p w14:paraId="30D20800" w14:textId="77777777" w:rsidR="00F611F5" w:rsidRDefault="00000000">
      <w:r>
        <w:t>- Roboto Condensed</w:t>
      </w:r>
    </w:p>
    <w:p w14:paraId="0489A452" w14:textId="77777777" w:rsidR="00F611F5" w:rsidRDefault="00000000">
      <w:r>
        <w:t>- Open Sans</w:t>
      </w:r>
    </w:p>
    <w:p w14:paraId="2F7199BC" w14:textId="77777777" w:rsidR="00F611F5" w:rsidRDefault="00F611F5"/>
    <w:p w14:paraId="342380C3" w14:textId="77777777" w:rsidR="00F611F5" w:rsidRDefault="00000000">
      <w:r>
        <w:t>Hero Background:</w:t>
      </w:r>
    </w:p>
    <w:p w14:paraId="510F8CE9" w14:textId="77777777" w:rsidR="00F611F5" w:rsidRDefault="00000000">
      <w:r>
        <w:t>- Black-to-charcoal gradient</w:t>
      </w:r>
    </w:p>
    <w:p w14:paraId="5C9D98D7" w14:textId="77777777" w:rsidR="00F611F5" w:rsidRDefault="00000000">
      <w:r>
        <w:t>- Very subtle motion graphics (graphs, odds, arrows)</w:t>
      </w:r>
    </w:p>
    <w:p w14:paraId="24FD53E9" w14:textId="77777777" w:rsidR="00F611F5" w:rsidRDefault="00F611F5"/>
    <w:p w14:paraId="2588E963" w14:textId="77777777" w:rsidR="00F611F5" w:rsidRDefault="00000000">
      <w:r>
        <w:t>Button Styles:</w:t>
      </w:r>
    </w:p>
    <w:p w14:paraId="106E4958" w14:textId="77777777" w:rsidR="00F611F5" w:rsidRDefault="00000000">
      <w:r>
        <w:t>Primary: Blue background, white text</w:t>
      </w:r>
    </w:p>
    <w:p w14:paraId="7200684B" w14:textId="77777777" w:rsidR="00F611F5" w:rsidRDefault="00000000">
      <w:r>
        <w:t>Secondary: Transparent, white border</w:t>
      </w:r>
    </w:p>
    <w:p w14:paraId="14ADEF59" w14:textId="77777777" w:rsidR="00F611F5" w:rsidRDefault="00F611F5"/>
    <w:p w14:paraId="6FC3E499" w14:textId="77777777" w:rsidR="00F611F5" w:rsidRDefault="00000000">
      <w:r>
        <w:t>Load Animations:</w:t>
      </w:r>
    </w:p>
    <w:p w14:paraId="4925B56C" w14:textId="77777777" w:rsidR="00F611F5" w:rsidRDefault="00000000">
      <w:r>
        <w:t>- 0.0s Logo fade</w:t>
      </w:r>
    </w:p>
    <w:p w14:paraId="46ADC32E" w14:textId="77777777" w:rsidR="00F611F5" w:rsidRDefault="00000000">
      <w:r>
        <w:t>- 0.3s Headline slide/fade</w:t>
      </w:r>
    </w:p>
    <w:p w14:paraId="1325987A" w14:textId="77777777" w:rsidR="00F611F5" w:rsidRDefault="00000000">
      <w:r>
        <w:t>- 0.6s Sub-headline fade</w:t>
      </w:r>
    </w:p>
    <w:p w14:paraId="24572EDA" w14:textId="77777777" w:rsidR="00F611F5" w:rsidRDefault="00000000">
      <w:r>
        <w:t>- 0.9s Explainer fade</w:t>
      </w:r>
    </w:p>
    <w:p w14:paraId="3FAD3351" w14:textId="77777777" w:rsidR="00F611F5" w:rsidRDefault="00000000">
      <w:r>
        <w:t>- 1.2s Buttons fade &amp; micro grow</w:t>
      </w:r>
    </w:p>
    <w:p w14:paraId="72968742" w14:textId="77777777" w:rsidR="00F611F5" w:rsidRDefault="00F611F5"/>
    <w:sectPr w:rsidR="00F611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815182">
    <w:abstractNumId w:val="8"/>
  </w:num>
  <w:num w:numId="2" w16cid:durableId="1466436345">
    <w:abstractNumId w:val="6"/>
  </w:num>
  <w:num w:numId="3" w16cid:durableId="1663965486">
    <w:abstractNumId w:val="5"/>
  </w:num>
  <w:num w:numId="4" w16cid:durableId="1166094566">
    <w:abstractNumId w:val="4"/>
  </w:num>
  <w:num w:numId="5" w16cid:durableId="755437171">
    <w:abstractNumId w:val="7"/>
  </w:num>
  <w:num w:numId="6" w16cid:durableId="1727949492">
    <w:abstractNumId w:val="3"/>
  </w:num>
  <w:num w:numId="7" w16cid:durableId="1272468717">
    <w:abstractNumId w:val="2"/>
  </w:num>
  <w:num w:numId="8" w16cid:durableId="1390879686">
    <w:abstractNumId w:val="1"/>
  </w:num>
  <w:num w:numId="9" w16cid:durableId="119774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64184"/>
    <w:rsid w:val="00AA1D8D"/>
    <w:rsid w:val="00B47730"/>
    <w:rsid w:val="00CB0664"/>
    <w:rsid w:val="00F611F5"/>
    <w:rsid w:val="00F94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C20C2"/>
  <w14:defaultImageDpi w14:val="300"/>
  <w15:docId w15:val="{1168C962-351C-4C67-900D-3795AD15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Mcsweeney</cp:lastModifiedBy>
  <cp:revision>2</cp:revision>
  <dcterms:created xsi:type="dcterms:W3CDTF">2025-11-20T02:08:00Z</dcterms:created>
  <dcterms:modified xsi:type="dcterms:W3CDTF">2025-11-20T02:08:00Z</dcterms:modified>
  <cp:category/>
</cp:coreProperties>
</file>